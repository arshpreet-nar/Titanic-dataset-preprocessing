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8999C" w14:textId="77777777" w:rsidR="00B10C54" w:rsidRDefault="00B10C54"/>
    <w:p w14:paraId="72D9B1E9" w14:textId="77777777" w:rsidR="00B10C54" w:rsidRDefault="00000000">
      <w:pPr>
        <w:spacing w:after="80"/>
        <w:jc w:val="center"/>
      </w:pPr>
      <w:r>
        <w:rPr>
          <w:b/>
          <w:sz w:val="48"/>
        </w:rPr>
        <w:t>Titanic Dataset Cleaning and Preprocessing</w:t>
      </w:r>
    </w:p>
    <w:p w14:paraId="248B3959" w14:textId="77777777" w:rsidR="00B10C54" w:rsidRDefault="00000000">
      <w:pPr>
        <w:spacing w:after="400"/>
        <w:jc w:val="center"/>
      </w:pPr>
      <w:r>
        <w:rPr>
          <w:color w:val="5A5A5A"/>
          <w:sz w:val="26"/>
        </w:rPr>
        <w:t>Professional Report for Data Analytics Internship Task 2</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300"/>
        <w:gridCol w:w="7060"/>
      </w:tblGrid>
      <w:tr w:rsidR="00B10C54" w14:paraId="349E88C9" w14:textId="77777777">
        <w:tc>
          <w:tcPr>
            <w:tcW w:w="2300" w:type="dxa"/>
            <w:shd w:val="clear" w:color="auto" w:fill="F2F4F7"/>
            <w:vAlign w:val="center"/>
          </w:tcPr>
          <w:p w14:paraId="0C23CEFF" w14:textId="77777777" w:rsidR="00B10C54" w:rsidRDefault="00000000">
            <w:pPr>
              <w:jc w:val="center"/>
            </w:pPr>
            <w:r>
              <w:rPr>
                <w:b/>
                <w:sz w:val="21"/>
              </w:rPr>
              <w:t>Field</w:t>
            </w:r>
          </w:p>
        </w:tc>
        <w:tc>
          <w:tcPr>
            <w:tcW w:w="7060" w:type="dxa"/>
            <w:shd w:val="clear" w:color="auto" w:fill="F2F4F7"/>
            <w:vAlign w:val="center"/>
          </w:tcPr>
          <w:p w14:paraId="54C8C0F0" w14:textId="77777777" w:rsidR="00B10C54" w:rsidRDefault="00000000">
            <w:pPr>
              <w:jc w:val="center"/>
            </w:pPr>
            <w:r>
              <w:rPr>
                <w:b/>
                <w:sz w:val="21"/>
              </w:rPr>
              <w:t>Details</w:t>
            </w:r>
          </w:p>
        </w:tc>
      </w:tr>
      <w:tr w:rsidR="00B10C54" w14:paraId="308E126F" w14:textId="77777777">
        <w:tc>
          <w:tcPr>
            <w:tcW w:w="2300" w:type="dxa"/>
            <w:vAlign w:val="center"/>
          </w:tcPr>
          <w:p w14:paraId="40F25971" w14:textId="77777777" w:rsidR="00B10C54" w:rsidRDefault="00000000">
            <w:r>
              <w:rPr>
                <w:sz w:val="21"/>
              </w:rPr>
              <w:t>Organization</w:t>
            </w:r>
          </w:p>
        </w:tc>
        <w:tc>
          <w:tcPr>
            <w:tcW w:w="7060" w:type="dxa"/>
            <w:vAlign w:val="center"/>
          </w:tcPr>
          <w:p w14:paraId="2C5E1666" w14:textId="77777777" w:rsidR="00B10C54" w:rsidRDefault="00000000">
            <w:r>
              <w:rPr>
                <w:sz w:val="21"/>
              </w:rPr>
              <w:t>Edutech Solution</w:t>
            </w:r>
          </w:p>
        </w:tc>
      </w:tr>
      <w:tr w:rsidR="00B10C54" w14:paraId="2EDD50F1" w14:textId="77777777">
        <w:tc>
          <w:tcPr>
            <w:tcW w:w="2300" w:type="dxa"/>
            <w:vAlign w:val="center"/>
          </w:tcPr>
          <w:p w14:paraId="5565FBD2" w14:textId="77777777" w:rsidR="00B10C54" w:rsidRDefault="00000000">
            <w:r>
              <w:rPr>
                <w:sz w:val="21"/>
              </w:rPr>
              <w:t>Task</w:t>
            </w:r>
          </w:p>
        </w:tc>
        <w:tc>
          <w:tcPr>
            <w:tcW w:w="7060" w:type="dxa"/>
            <w:vAlign w:val="center"/>
          </w:tcPr>
          <w:p w14:paraId="447A9CC7" w14:textId="77777777" w:rsidR="00B10C54" w:rsidRDefault="00000000">
            <w:r>
              <w:rPr>
                <w:sz w:val="21"/>
              </w:rPr>
              <w:t>Data Cleaning and Preprocessing</w:t>
            </w:r>
          </w:p>
        </w:tc>
      </w:tr>
      <w:tr w:rsidR="00B10C54" w14:paraId="2CC270E0" w14:textId="77777777">
        <w:tc>
          <w:tcPr>
            <w:tcW w:w="2300" w:type="dxa"/>
            <w:vAlign w:val="center"/>
          </w:tcPr>
          <w:p w14:paraId="7B76EE6F" w14:textId="77777777" w:rsidR="00B10C54" w:rsidRDefault="00000000">
            <w:r>
              <w:rPr>
                <w:sz w:val="21"/>
              </w:rPr>
              <w:t>Prepared By</w:t>
            </w:r>
          </w:p>
        </w:tc>
        <w:tc>
          <w:tcPr>
            <w:tcW w:w="7060" w:type="dxa"/>
            <w:vAlign w:val="center"/>
          </w:tcPr>
          <w:p w14:paraId="1CA62411" w14:textId="77777777" w:rsidR="00B10C54" w:rsidRDefault="00000000">
            <w:r>
              <w:rPr>
                <w:sz w:val="21"/>
              </w:rPr>
              <w:t>Arshpreet Singh</w:t>
            </w:r>
          </w:p>
        </w:tc>
      </w:tr>
      <w:tr w:rsidR="00B10C54" w14:paraId="543A84F1" w14:textId="77777777">
        <w:tc>
          <w:tcPr>
            <w:tcW w:w="2300" w:type="dxa"/>
            <w:vAlign w:val="center"/>
          </w:tcPr>
          <w:p w14:paraId="3A710CE7" w14:textId="77777777" w:rsidR="00B10C54" w:rsidRDefault="00000000">
            <w:r>
              <w:rPr>
                <w:sz w:val="21"/>
              </w:rPr>
              <w:t>Tools Used</w:t>
            </w:r>
          </w:p>
        </w:tc>
        <w:tc>
          <w:tcPr>
            <w:tcW w:w="7060" w:type="dxa"/>
            <w:vAlign w:val="center"/>
          </w:tcPr>
          <w:p w14:paraId="1E08D75B" w14:textId="77777777" w:rsidR="00B10C54" w:rsidRDefault="00000000">
            <w:r>
              <w:rPr>
                <w:sz w:val="21"/>
              </w:rPr>
              <w:t>Python, Pandas, NumPy</w:t>
            </w:r>
          </w:p>
        </w:tc>
      </w:tr>
      <w:tr w:rsidR="00B10C54" w14:paraId="7A249FCA" w14:textId="77777777">
        <w:tc>
          <w:tcPr>
            <w:tcW w:w="2300" w:type="dxa"/>
            <w:vAlign w:val="center"/>
          </w:tcPr>
          <w:p w14:paraId="640AE4F2" w14:textId="77777777" w:rsidR="00B10C54" w:rsidRDefault="00000000">
            <w:r>
              <w:rPr>
                <w:sz w:val="21"/>
              </w:rPr>
              <w:t>Dataset</w:t>
            </w:r>
          </w:p>
        </w:tc>
        <w:tc>
          <w:tcPr>
            <w:tcW w:w="7060" w:type="dxa"/>
            <w:vAlign w:val="center"/>
          </w:tcPr>
          <w:p w14:paraId="10FDF820" w14:textId="77777777" w:rsidR="00B10C54" w:rsidRDefault="00000000">
            <w:r>
              <w:rPr>
                <w:sz w:val="21"/>
              </w:rPr>
              <w:t>Titanic Dataset</w:t>
            </w:r>
          </w:p>
        </w:tc>
      </w:tr>
      <w:tr w:rsidR="00B10C54" w14:paraId="0FF89660" w14:textId="77777777">
        <w:tc>
          <w:tcPr>
            <w:tcW w:w="2300" w:type="dxa"/>
            <w:vAlign w:val="center"/>
          </w:tcPr>
          <w:p w14:paraId="6A13031D" w14:textId="77777777" w:rsidR="00B10C54" w:rsidRDefault="00000000">
            <w:r>
              <w:rPr>
                <w:sz w:val="21"/>
              </w:rPr>
              <w:t>Prepared On</w:t>
            </w:r>
          </w:p>
        </w:tc>
        <w:tc>
          <w:tcPr>
            <w:tcW w:w="7060" w:type="dxa"/>
            <w:vAlign w:val="center"/>
          </w:tcPr>
          <w:p w14:paraId="766B5DC0" w14:textId="77777777" w:rsidR="00B10C54" w:rsidRDefault="00000000">
            <w:r>
              <w:rPr>
                <w:sz w:val="21"/>
              </w:rPr>
              <w:t>June 09, 2026</w:t>
            </w:r>
          </w:p>
        </w:tc>
      </w:tr>
    </w:tbl>
    <w:p w14:paraId="4EAD8BA9" w14:textId="77777777" w:rsidR="00B10C54" w:rsidRDefault="00B10C54"/>
    <w:tbl>
      <w:tblPr>
        <w:tblStyle w:val="TableGrid"/>
        <w:tblW w:w="9360" w:type="dxa"/>
        <w:tblInd w:w="120" w:type="dxa"/>
        <w:tblLayout w:type="fixed"/>
        <w:tblCellMar>
          <w:top w:w="120" w:type="dxa"/>
          <w:left w:w="160" w:type="dxa"/>
          <w:bottom w:w="120" w:type="dxa"/>
          <w:right w:w="160" w:type="dxa"/>
        </w:tblCellMar>
        <w:tblLook w:val="04A0" w:firstRow="1" w:lastRow="0" w:firstColumn="1" w:lastColumn="0" w:noHBand="0" w:noVBand="1"/>
      </w:tblPr>
      <w:tblGrid>
        <w:gridCol w:w="9360"/>
      </w:tblGrid>
      <w:tr w:rsidR="00B10C54" w14:paraId="3BE27E39" w14:textId="77777777">
        <w:tc>
          <w:tcPr>
            <w:tcW w:w="9360" w:type="dxa"/>
            <w:shd w:val="clear" w:color="auto" w:fill="F4F6F9"/>
          </w:tcPr>
          <w:p w14:paraId="72D3A15E" w14:textId="77777777" w:rsidR="00B10C54" w:rsidRDefault="00000000">
            <w:r>
              <w:rPr>
                <w:b/>
                <w:color w:val="1F4D78"/>
              </w:rPr>
              <w:t xml:space="preserve">Report objective: </w:t>
            </w:r>
            <w:r>
              <w:t>Document the preprocessing workflow, final outputs, validation checks, and learning outcomes for the Titanic dataset assignment.</w:t>
            </w:r>
          </w:p>
        </w:tc>
      </w:tr>
    </w:tbl>
    <w:p w14:paraId="7B1119E9" w14:textId="77777777" w:rsidR="00B10C54" w:rsidRDefault="00000000">
      <w:r>
        <w:br w:type="page"/>
      </w:r>
    </w:p>
    <w:p w14:paraId="5A1BEB3E" w14:textId="77777777" w:rsidR="00B10C54" w:rsidRDefault="00000000">
      <w:pPr>
        <w:pStyle w:val="Heading1"/>
      </w:pPr>
      <w:r>
        <w:lastRenderedPageBreak/>
        <w:t>Executive Summary</w:t>
      </w:r>
    </w:p>
    <w:p w14:paraId="7C1C7D11" w14:textId="77777777" w:rsidR="00B10C54" w:rsidRDefault="00000000">
      <w:r>
        <w:t>This report summarizes the data cleaning and preprocessing work completed for the Titanic dataset. The task requirements were to handle missing values, remove duplicates, normalize features, handle outliers, and provide both the cleaned dataset and preprocessing code.</w:t>
      </w:r>
    </w:p>
    <w:tbl>
      <w:tblPr>
        <w:tblStyle w:val="TableGrid"/>
        <w:tblW w:w="9360" w:type="dxa"/>
        <w:tblInd w:w="120" w:type="dxa"/>
        <w:tblLayout w:type="fixed"/>
        <w:tblCellMar>
          <w:top w:w="120" w:type="dxa"/>
          <w:left w:w="160" w:type="dxa"/>
          <w:bottom w:w="120" w:type="dxa"/>
          <w:right w:w="160" w:type="dxa"/>
        </w:tblCellMar>
        <w:tblLook w:val="04A0" w:firstRow="1" w:lastRow="0" w:firstColumn="1" w:lastColumn="0" w:noHBand="0" w:noVBand="1"/>
      </w:tblPr>
      <w:tblGrid>
        <w:gridCol w:w="9360"/>
      </w:tblGrid>
      <w:tr w:rsidR="00B10C54" w14:paraId="797B9B39" w14:textId="77777777">
        <w:tc>
          <w:tcPr>
            <w:tcW w:w="9360" w:type="dxa"/>
            <w:shd w:val="clear" w:color="auto" w:fill="F4F6F9"/>
          </w:tcPr>
          <w:p w14:paraId="6BF6E351" w14:textId="77777777" w:rsidR="00B10C54" w:rsidRDefault="00000000">
            <w:r>
              <w:rPr>
                <w:b/>
                <w:color w:val="1F4D78"/>
              </w:rPr>
              <w:t xml:space="preserve">Final result: </w:t>
            </w:r>
            <w:r>
              <w:t>The cleaned dataset contains 891 rows and 28 columns, with 0 missing values and no remaining text/object columns.</w:t>
            </w:r>
          </w:p>
        </w:tc>
      </w:tr>
    </w:tbl>
    <w:p w14:paraId="15FEE334" w14:textId="77777777" w:rsidR="00B10C54" w:rsidRDefault="00000000">
      <w:pPr>
        <w:pStyle w:val="Heading1"/>
      </w:pPr>
      <w:r>
        <w:t>Dataset Overview</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4200"/>
        <w:gridCol w:w="5160"/>
      </w:tblGrid>
      <w:tr w:rsidR="00B10C54" w14:paraId="6CADC855" w14:textId="77777777">
        <w:tc>
          <w:tcPr>
            <w:tcW w:w="4200" w:type="dxa"/>
            <w:shd w:val="clear" w:color="auto" w:fill="F2F4F7"/>
            <w:vAlign w:val="center"/>
          </w:tcPr>
          <w:p w14:paraId="6E5F015A" w14:textId="77777777" w:rsidR="00B10C54" w:rsidRDefault="00000000">
            <w:pPr>
              <w:jc w:val="center"/>
            </w:pPr>
            <w:r>
              <w:rPr>
                <w:b/>
                <w:sz w:val="21"/>
              </w:rPr>
              <w:t>Metric</w:t>
            </w:r>
          </w:p>
        </w:tc>
        <w:tc>
          <w:tcPr>
            <w:tcW w:w="5160" w:type="dxa"/>
            <w:shd w:val="clear" w:color="auto" w:fill="F2F4F7"/>
            <w:vAlign w:val="center"/>
          </w:tcPr>
          <w:p w14:paraId="4DC3D421" w14:textId="77777777" w:rsidR="00B10C54" w:rsidRDefault="00000000">
            <w:pPr>
              <w:jc w:val="center"/>
            </w:pPr>
            <w:r>
              <w:rPr>
                <w:b/>
                <w:sz w:val="21"/>
              </w:rPr>
              <w:t>Value</w:t>
            </w:r>
          </w:p>
        </w:tc>
      </w:tr>
      <w:tr w:rsidR="00B10C54" w14:paraId="31E25635" w14:textId="77777777">
        <w:tc>
          <w:tcPr>
            <w:tcW w:w="4200" w:type="dxa"/>
            <w:vAlign w:val="center"/>
          </w:tcPr>
          <w:p w14:paraId="61EB569E" w14:textId="77777777" w:rsidR="00B10C54" w:rsidRDefault="00000000">
            <w:r>
              <w:rPr>
                <w:sz w:val="21"/>
              </w:rPr>
              <w:t>Original rows</w:t>
            </w:r>
          </w:p>
        </w:tc>
        <w:tc>
          <w:tcPr>
            <w:tcW w:w="5160" w:type="dxa"/>
            <w:vAlign w:val="center"/>
          </w:tcPr>
          <w:p w14:paraId="1C66E16A" w14:textId="77777777" w:rsidR="00B10C54" w:rsidRDefault="00000000">
            <w:r>
              <w:rPr>
                <w:sz w:val="21"/>
              </w:rPr>
              <w:t>891</w:t>
            </w:r>
          </w:p>
        </w:tc>
      </w:tr>
      <w:tr w:rsidR="00B10C54" w14:paraId="63F3333D" w14:textId="77777777">
        <w:tc>
          <w:tcPr>
            <w:tcW w:w="4200" w:type="dxa"/>
            <w:vAlign w:val="center"/>
          </w:tcPr>
          <w:p w14:paraId="5311F9A8" w14:textId="77777777" w:rsidR="00B10C54" w:rsidRDefault="00000000">
            <w:r>
              <w:rPr>
                <w:sz w:val="21"/>
              </w:rPr>
              <w:t>Original columns</w:t>
            </w:r>
          </w:p>
        </w:tc>
        <w:tc>
          <w:tcPr>
            <w:tcW w:w="5160" w:type="dxa"/>
            <w:vAlign w:val="center"/>
          </w:tcPr>
          <w:p w14:paraId="73A38A07" w14:textId="77777777" w:rsidR="00B10C54" w:rsidRDefault="00000000">
            <w:r>
              <w:rPr>
                <w:sz w:val="21"/>
              </w:rPr>
              <w:t>12</w:t>
            </w:r>
          </w:p>
        </w:tc>
      </w:tr>
      <w:tr w:rsidR="00B10C54" w14:paraId="76089362" w14:textId="77777777">
        <w:tc>
          <w:tcPr>
            <w:tcW w:w="4200" w:type="dxa"/>
            <w:vAlign w:val="center"/>
          </w:tcPr>
          <w:p w14:paraId="04019F61" w14:textId="77777777" w:rsidR="00B10C54" w:rsidRDefault="00000000">
            <w:r>
              <w:rPr>
                <w:sz w:val="21"/>
              </w:rPr>
              <w:t>Duplicate rows found</w:t>
            </w:r>
          </w:p>
        </w:tc>
        <w:tc>
          <w:tcPr>
            <w:tcW w:w="5160" w:type="dxa"/>
            <w:vAlign w:val="center"/>
          </w:tcPr>
          <w:p w14:paraId="4D4BF526" w14:textId="77777777" w:rsidR="00B10C54" w:rsidRDefault="00000000">
            <w:r>
              <w:rPr>
                <w:sz w:val="21"/>
              </w:rPr>
              <w:t>0</w:t>
            </w:r>
          </w:p>
        </w:tc>
      </w:tr>
      <w:tr w:rsidR="00B10C54" w14:paraId="230C1513" w14:textId="77777777">
        <w:tc>
          <w:tcPr>
            <w:tcW w:w="4200" w:type="dxa"/>
            <w:vAlign w:val="center"/>
          </w:tcPr>
          <w:p w14:paraId="420B1BF9" w14:textId="77777777" w:rsidR="00B10C54" w:rsidRDefault="00000000">
            <w:r>
              <w:rPr>
                <w:sz w:val="21"/>
              </w:rPr>
              <w:t>Missing values before cleaning</w:t>
            </w:r>
          </w:p>
        </w:tc>
        <w:tc>
          <w:tcPr>
            <w:tcW w:w="5160" w:type="dxa"/>
            <w:vAlign w:val="center"/>
          </w:tcPr>
          <w:p w14:paraId="3F3D0596" w14:textId="77777777" w:rsidR="00B10C54" w:rsidRDefault="00000000">
            <w:r>
              <w:rPr>
                <w:sz w:val="21"/>
              </w:rPr>
              <w:t>866</w:t>
            </w:r>
          </w:p>
        </w:tc>
      </w:tr>
      <w:tr w:rsidR="00B10C54" w14:paraId="77F36242" w14:textId="77777777">
        <w:tc>
          <w:tcPr>
            <w:tcW w:w="4200" w:type="dxa"/>
            <w:vAlign w:val="center"/>
          </w:tcPr>
          <w:p w14:paraId="21913B9E" w14:textId="77777777" w:rsidR="00B10C54" w:rsidRDefault="00000000">
            <w:r>
              <w:rPr>
                <w:sz w:val="21"/>
              </w:rPr>
              <w:t>Final rows</w:t>
            </w:r>
          </w:p>
        </w:tc>
        <w:tc>
          <w:tcPr>
            <w:tcW w:w="5160" w:type="dxa"/>
            <w:vAlign w:val="center"/>
          </w:tcPr>
          <w:p w14:paraId="5BA8DB56" w14:textId="77777777" w:rsidR="00B10C54" w:rsidRDefault="00000000">
            <w:r>
              <w:rPr>
                <w:sz w:val="21"/>
              </w:rPr>
              <w:t>891</w:t>
            </w:r>
          </w:p>
        </w:tc>
      </w:tr>
      <w:tr w:rsidR="00B10C54" w14:paraId="42EF9BC5" w14:textId="77777777">
        <w:tc>
          <w:tcPr>
            <w:tcW w:w="4200" w:type="dxa"/>
            <w:vAlign w:val="center"/>
          </w:tcPr>
          <w:p w14:paraId="4F0D6D05" w14:textId="77777777" w:rsidR="00B10C54" w:rsidRDefault="00000000">
            <w:r>
              <w:rPr>
                <w:sz w:val="21"/>
              </w:rPr>
              <w:t>Final columns</w:t>
            </w:r>
          </w:p>
        </w:tc>
        <w:tc>
          <w:tcPr>
            <w:tcW w:w="5160" w:type="dxa"/>
            <w:vAlign w:val="center"/>
          </w:tcPr>
          <w:p w14:paraId="511C3A26" w14:textId="77777777" w:rsidR="00B10C54" w:rsidRDefault="00000000">
            <w:r>
              <w:rPr>
                <w:sz w:val="21"/>
              </w:rPr>
              <w:t>28</w:t>
            </w:r>
          </w:p>
        </w:tc>
      </w:tr>
      <w:tr w:rsidR="00B10C54" w14:paraId="308F62C1" w14:textId="77777777">
        <w:tc>
          <w:tcPr>
            <w:tcW w:w="4200" w:type="dxa"/>
            <w:vAlign w:val="center"/>
          </w:tcPr>
          <w:p w14:paraId="7D37B7D8" w14:textId="77777777" w:rsidR="00B10C54" w:rsidRDefault="00000000">
            <w:r>
              <w:rPr>
                <w:sz w:val="21"/>
              </w:rPr>
              <w:t>Missing values after cleaning</w:t>
            </w:r>
          </w:p>
        </w:tc>
        <w:tc>
          <w:tcPr>
            <w:tcW w:w="5160" w:type="dxa"/>
            <w:vAlign w:val="center"/>
          </w:tcPr>
          <w:p w14:paraId="5D94CD28" w14:textId="77777777" w:rsidR="00B10C54" w:rsidRDefault="00000000">
            <w:r>
              <w:rPr>
                <w:sz w:val="21"/>
              </w:rPr>
              <w:t>0</w:t>
            </w:r>
          </w:p>
        </w:tc>
      </w:tr>
    </w:tbl>
    <w:p w14:paraId="07CC5D2F" w14:textId="77777777" w:rsidR="00B10C54" w:rsidRDefault="00000000">
      <w:pPr>
        <w:pStyle w:val="Heading1"/>
      </w:pPr>
      <w:r>
        <w:t>Preprocessing Methodology</w:t>
      </w:r>
    </w:p>
    <w:p w14:paraId="461F8A19" w14:textId="77777777" w:rsidR="00B10C54" w:rsidRDefault="00000000">
      <w:pPr>
        <w:pStyle w:val="ListNumber"/>
      </w:pPr>
      <w:r>
        <w:t>Loaded the Titanic dataset from the raw data folder.</w:t>
      </w:r>
    </w:p>
    <w:p w14:paraId="4301B97F" w14:textId="77777777" w:rsidR="00B10C54" w:rsidRDefault="00000000">
      <w:pPr>
        <w:pStyle w:val="ListNumber"/>
      </w:pPr>
      <w:r>
        <w:t>Checked dataset shape, duplicate rows, and missing values.</w:t>
      </w:r>
    </w:p>
    <w:p w14:paraId="343623DD" w14:textId="77777777" w:rsidR="00B10C54" w:rsidRDefault="00000000">
      <w:pPr>
        <w:pStyle w:val="ListNumber"/>
      </w:pPr>
      <w:r>
        <w:t>Removed duplicate records to keep the dataset consistent.</w:t>
      </w:r>
    </w:p>
    <w:p w14:paraId="1C0AB040" w14:textId="77777777" w:rsidR="00B10C54" w:rsidRDefault="00000000">
      <w:pPr>
        <w:pStyle w:val="ListNumber"/>
      </w:pPr>
      <w:r>
        <w:t>Filled Age with the median and Embarked with the mode.</w:t>
      </w:r>
    </w:p>
    <w:p w14:paraId="61184E5B" w14:textId="77777777" w:rsidR="00B10C54" w:rsidRDefault="00000000">
      <w:pPr>
        <w:pStyle w:val="ListNumber"/>
      </w:pPr>
      <w:r>
        <w:t>Converted Cabin into Cabin_Known and Cabin_Deck indicators.</w:t>
      </w:r>
    </w:p>
    <w:p w14:paraId="7C82E15B" w14:textId="77777777" w:rsidR="00B10C54" w:rsidRDefault="00000000">
      <w:pPr>
        <w:pStyle w:val="ListNumber"/>
      </w:pPr>
      <w:r>
        <w:t>Created FamilySize and IsAlone features for family-based passenger information.</w:t>
      </w:r>
    </w:p>
    <w:p w14:paraId="440C5A44" w14:textId="77777777" w:rsidR="00B10C54" w:rsidRDefault="00000000">
      <w:pPr>
        <w:pStyle w:val="ListNumber"/>
      </w:pPr>
      <w:r>
        <w:t>Capped numeric outliers using the 1.5 IQR rule.</w:t>
      </w:r>
    </w:p>
    <w:p w14:paraId="28EFC66F" w14:textId="77777777" w:rsidR="00B10C54" w:rsidRDefault="00000000">
      <w:pPr>
        <w:pStyle w:val="ListNumber"/>
      </w:pPr>
      <w:r>
        <w:t>Normalized numeric features using min-max scaling.</w:t>
      </w:r>
    </w:p>
    <w:p w14:paraId="119C611A" w14:textId="77777777" w:rsidR="00B10C54" w:rsidRDefault="00000000">
      <w:pPr>
        <w:pStyle w:val="ListNumber"/>
      </w:pPr>
      <w:r>
        <w:t>Encoded categorical variables for analysis and modeling readiness.</w:t>
      </w:r>
    </w:p>
    <w:p w14:paraId="3745CE94" w14:textId="77777777" w:rsidR="00B10C54" w:rsidRDefault="00000000">
      <w:pPr>
        <w:pStyle w:val="ListNumber"/>
      </w:pPr>
      <w:r>
        <w:t>Saved the cleaned dataset and cleaning summary in the processed data folder.</w:t>
      </w:r>
    </w:p>
    <w:p w14:paraId="0C12DD15" w14:textId="77777777" w:rsidR="00B10C54" w:rsidRDefault="00000000">
      <w:pPr>
        <w:pStyle w:val="Heading1"/>
      </w:pPr>
      <w:r>
        <w:lastRenderedPageBreak/>
        <w:t>Cleaning Actions and Results</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300"/>
        <w:gridCol w:w="7060"/>
      </w:tblGrid>
      <w:tr w:rsidR="00B10C54" w14:paraId="23577636" w14:textId="77777777">
        <w:tc>
          <w:tcPr>
            <w:tcW w:w="2300" w:type="dxa"/>
            <w:shd w:val="clear" w:color="auto" w:fill="F2F4F7"/>
            <w:vAlign w:val="center"/>
          </w:tcPr>
          <w:p w14:paraId="4AB835E3" w14:textId="77777777" w:rsidR="00B10C54" w:rsidRDefault="00000000">
            <w:pPr>
              <w:jc w:val="center"/>
            </w:pPr>
            <w:r>
              <w:rPr>
                <w:b/>
                <w:sz w:val="21"/>
              </w:rPr>
              <w:t>Area</w:t>
            </w:r>
          </w:p>
        </w:tc>
        <w:tc>
          <w:tcPr>
            <w:tcW w:w="7060" w:type="dxa"/>
            <w:shd w:val="clear" w:color="auto" w:fill="F2F4F7"/>
            <w:vAlign w:val="center"/>
          </w:tcPr>
          <w:p w14:paraId="17F81557" w14:textId="77777777" w:rsidR="00B10C54" w:rsidRDefault="00000000">
            <w:pPr>
              <w:jc w:val="center"/>
            </w:pPr>
            <w:r>
              <w:rPr>
                <w:b/>
                <w:sz w:val="21"/>
              </w:rPr>
              <w:t>Action Taken</w:t>
            </w:r>
          </w:p>
        </w:tc>
      </w:tr>
      <w:tr w:rsidR="00B10C54" w14:paraId="75AE5B60" w14:textId="77777777">
        <w:tc>
          <w:tcPr>
            <w:tcW w:w="2300" w:type="dxa"/>
            <w:vAlign w:val="center"/>
          </w:tcPr>
          <w:p w14:paraId="6D5EB3A8" w14:textId="77777777" w:rsidR="00B10C54" w:rsidRDefault="00000000">
            <w:r>
              <w:rPr>
                <w:sz w:val="21"/>
              </w:rPr>
              <w:t>Missing values</w:t>
            </w:r>
          </w:p>
        </w:tc>
        <w:tc>
          <w:tcPr>
            <w:tcW w:w="7060" w:type="dxa"/>
            <w:vAlign w:val="center"/>
          </w:tcPr>
          <w:p w14:paraId="651F1D27" w14:textId="77777777" w:rsidR="00B10C54" w:rsidRDefault="00000000">
            <w:r>
              <w:rPr>
                <w:sz w:val="21"/>
              </w:rPr>
              <w:t>Age filled with median, Embarked filled with mode, Cabin converted into useful indicators.</w:t>
            </w:r>
          </w:p>
        </w:tc>
      </w:tr>
      <w:tr w:rsidR="00B10C54" w14:paraId="0C2109FB" w14:textId="77777777">
        <w:tc>
          <w:tcPr>
            <w:tcW w:w="2300" w:type="dxa"/>
            <w:vAlign w:val="center"/>
          </w:tcPr>
          <w:p w14:paraId="3CF45588" w14:textId="77777777" w:rsidR="00B10C54" w:rsidRDefault="00000000">
            <w:r>
              <w:rPr>
                <w:sz w:val="21"/>
              </w:rPr>
              <w:t>Duplicates</w:t>
            </w:r>
          </w:p>
        </w:tc>
        <w:tc>
          <w:tcPr>
            <w:tcW w:w="7060" w:type="dxa"/>
            <w:vAlign w:val="center"/>
          </w:tcPr>
          <w:p w14:paraId="04820C5D" w14:textId="77777777" w:rsidR="00B10C54" w:rsidRDefault="00000000">
            <w:r>
              <w:rPr>
                <w:sz w:val="21"/>
              </w:rPr>
              <w:t>Checked and removed using Pandas duplicated/drop_duplicates workflow.</w:t>
            </w:r>
          </w:p>
        </w:tc>
      </w:tr>
      <w:tr w:rsidR="00B10C54" w14:paraId="3A185CE8" w14:textId="77777777">
        <w:tc>
          <w:tcPr>
            <w:tcW w:w="2300" w:type="dxa"/>
            <w:vAlign w:val="center"/>
          </w:tcPr>
          <w:p w14:paraId="6A888C84" w14:textId="77777777" w:rsidR="00B10C54" w:rsidRDefault="00000000">
            <w:r>
              <w:rPr>
                <w:sz w:val="21"/>
              </w:rPr>
              <w:t>Outliers</w:t>
            </w:r>
          </w:p>
        </w:tc>
        <w:tc>
          <w:tcPr>
            <w:tcW w:w="7060" w:type="dxa"/>
            <w:vAlign w:val="center"/>
          </w:tcPr>
          <w:p w14:paraId="138395D9" w14:textId="77777777" w:rsidR="00B10C54" w:rsidRDefault="00000000">
            <w:r>
              <w:rPr>
                <w:sz w:val="21"/>
              </w:rPr>
              <w:t>Age, Fare, SibSp, Parch, and FamilySize capped using the 1.5 IQR method.</w:t>
            </w:r>
          </w:p>
        </w:tc>
      </w:tr>
      <w:tr w:rsidR="00B10C54" w14:paraId="6CD8BBE0" w14:textId="77777777">
        <w:tc>
          <w:tcPr>
            <w:tcW w:w="2300" w:type="dxa"/>
            <w:vAlign w:val="center"/>
          </w:tcPr>
          <w:p w14:paraId="53B0F72A" w14:textId="77777777" w:rsidR="00B10C54" w:rsidRDefault="00000000">
            <w:r>
              <w:rPr>
                <w:sz w:val="21"/>
              </w:rPr>
              <w:t>Normalization</w:t>
            </w:r>
          </w:p>
        </w:tc>
        <w:tc>
          <w:tcPr>
            <w:tcW w:w="7060" w:type="dxa"/>
            <w:vAlign w:val="center"/>
          </w:tcPr>
          <w:p w14:paraId="4706D9A7" w14:textId="77777777" w:rsidR="00B10C54" w:rsidRDefault="00000000">
            <w:r>
              <w:rPr>
                <w:sz w:val="21"/>
              </w:rPr>
              <w:t>Age_Norm, Fare_Norm, SibSp_Norm, Parch_Norm, and FamilySize_Norm created with min-max scaling.</w:t>
            </w:r>
          </w:p>
        </w:tc>
      </w:tr>
      <w:tr w:rsidR="00B10C54" w14:paraId="0EB5D840" w14:textId="77777777">
        <w:tc>
          <w:tcPr>
            <w:tcW w:w="2300" w:type="dxa"/>
            <w:vAlign w:val="center"/>
          </w:tcPr>
          <w:p w14:paraId="51AC62E8" w14:textId="77777777" w:rsidR="00B10C54" w:rsidRDefault="00000000">
            <w:r>
              <w:rPr>
                <w:sz w:val="21"/>
              </w:rPr>
              <w:t>Categorical encoding</w:t>
            </w:r>
          </w:p>
        </w:tc>
        <w:tc>
          <w:tcPr>
            <w:tcW w:w="7060" w:type="dxa"/>
            <w:vAlign w:val="center"/>
          </w:tcPr>
          <w:p w14:paraId="5D5B32B9" w14:textId="77777777" w:rsidR="00B10C54" w:rsidRDefault="00000000">
            <w:r>
              <w:rPr>
                <w:sz w:val="21"/>
              </w:rPr>
              <w:t>Sex mapped to numeric values; Embarked and Cabin deck converted to dummy variables.</w:t>
            </w:r>
          </w:p>
        </w:tc>
      </w:tr>
      <w:tr w:rsidR="00B10C54" w14:paraId="29850671" w14:textId="77777777">
        <w:tc>
          <w:tcPr>
            <w:tcW w:w="2300" w:type="dxa"/>
            <w:vAlign w:val="center"/>
          </w:tcPr>
          <w:p w14:paraId="7135B815" w14:textId="77777777" w:rsidR="00B10C54" w:rsidRDefault="00000000">
            <w:r>
              <w:rPr>
                <w:sz w:val="21"/>
              </w:rPr>
              <w:t>Raw text cleanup</w:t>
            </w:r>
          </w:p>
        </w:tc>
        <w:tc>
          <w:tcPr>
            <w:tcW w:w="7060" w:type="dxa"/>
            <w:vAlign w:val="center"/>
          </w:tcPr>
          <w:p w14:paraId="34E3FD9C" w14:textId="77777777" w:rsidR="00B10C54" w:rsidRDefault="00000000">
            <w:r>
              <w:rPr>
                <w:sz w:val="21"/>
              </w:rPr>
              <w:t>Name, Ticket, Cabin, Embarked, and Cabin_Deck removed after useful information was extracted.</w:t>
            </w:r>
          </w:p>
        </w:tc>
      </w:tr>
    </w:tbl>
    <w:p w14:paraId="6F54DC70" w14:textId="77777777" w:rsidR="00B10C54" w:rsidRDefault="00000000">
      <w:pPr>
        <w:pStyle w:val="Heading1"/>
      </w:pPr>
      <w:r>
        <w:t>Deliverables Checklist</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500"/>
        <w:gridCol w:w="4760"/>
        <w:gridCol w:w="2100"/>
      </w:tblGrid>
      <w:tr w:rsidR="00B10C54" w14:paraId="2D050B7A" w14:textId="77777777">
        <w:tc>
          <w:tcPr>
            <w:tcW w:w="2500" w:type="dxa"/>
            <w:shd w:val="clear" w:color="auto" w:fill="F2F4F7"/>
            <w:vAlign w:val="center"/>
          </w:tcPr>
          <w:p w14:paraId="2599A827" w14:textId="77777777" w:rsidR="00B10C54" w:rsidRDefault="00000000">
            <w:pPr>
              <w:jc w:val="center"/>
            </w:pPr>
            <w:r>
              <w:rPr>
                <w:b/>
                <w:sz w:val="21"/>
              </w:rPr>
              <w:t>Deliverable</w:t>
            </w:r>
          </w:p>
        </w:tc>
        <w:tc>
          <w:tcPr>
            <w:tcW w:w="4760" w:type="dxa"/>
            <w:shd w:val="clear" w:color="auto" w:fill="F2F4F7"/>
            <w:vAlign w:val="center"/>
          </w:tcPr>
          <w:p w14:paraId="12D4B690" w14:textId="77777777" w:rsidR="00B10C54" w:rsidRDefault="00000000">
            <w:pPr>
              <w:jc w:val="center"/>
            </w:pPr>
            <w:r>
              <w:rPr>
                <w:b/>
                <w:sz w:val="21"/>
              </w:rPr>
              <w:t>File</w:t>
            </w:r>
          </w:p>
        </w:tc>
        <w:tc>
          <w:tcPr>
            <w:tcW w:w="2100" w:type="dxa"/>
            <w:shd w:val="clear" w:color="auto" w:fill="F2F4F7"/>
            <w:vAlign w:val="center"/>
          </w:tcPr>
          <w:p w14:paraId="056C765A" w14:textId="77777777" w:rsidR="00B10C54" w:rsidRDefault="00000000">
            <w:pPr>
              <w:jc w:val="center"/>
            </w:pPr>
            <w:r>
              <w:rPr>
                <w:b/>
                <w:sz w:val="21"/>
              </w:rPr>
              <w:t>Status</w:t>
            </w:r>
          </w:p>
        </w:tc>
      </w:tr>
      <w:tr w:rsidR="00B10C54" w14:paraId="770A4B55" w14:textId="77777777">
        <w:tc>
          <w:tcPr>
            <w:tcW w:w="2500" w:type="dxa"/>
            <w:vAlign w:val="center"/>
          </w:tcPr>
          <w:p w14:paraId="35960450" w14:textId="77777777" w:rsidR="00B10C54" w:rsidRDefault="00000000">
            <w:r>
              <w:rPr>
                <w:sz w:val="21"/>
              </w:rPr>
              <w:t>Raw dataset</w:t>
            </w:r>
          </w:p>
        </w:tc>
        <w:tc>
          <w:tcPr>
            <w:tcW w:w="4760" w:type="dxa"/>
            <w:vAlign w:val="center"/>
          </w:tcPr>
          <w:p w14:paraId="5730455B" w14:textId="77777777" w:rsidR="00B10C54" w:rsidRDefault="00000000">
            <w:r>
              <w:rPr>
                <w:sz w:val="21"/>
              </w:rPr>
              <w:t>data/raw/Titanic-Dataset.csv</w:t>
            </w:r>
          </w:p>
        </w:tc>
        <w:tc>
          <w:tcPr>
            <w:tcW w:w="2100" w:type="dxa"/>
            <w:vAlign w:val="center"/>
          </w:tcPr>
          <w:p w14:paraId="71E19B28" w14:textId="77777777" w:rsidR="00B10C54" w:rsidRDefault="00000000">
            <w:r>
              <w:rPr>
                <w:sz w:val="21"/>
              </w:rPr>
              <w:t>Available</w:t>
            </w:r>
          </w:p>
        </w:tc>
      </w:tr>
      <w:tr w:rsidR="00B10C54" w14:paraId="47FC3778" w14:textId="77777777">
        <w:tc>
          <w:tcPr>
            <w:tcW w:w="2500" w:type="dxa"/>
            <w:vAlign w:val="center"/>
          </w:tcPr>
          <w:p w14:paraId="60F8FB2E" w14:textId="77777777" w:rsidR="00B10C54" w:rsidRDefault="00000000">
            <w:r>
              <w:rPr>
                <w:sz w:val="21"/>
              </w:rPr>
              <w:t>Preprocessing code</w:t>
            </w:r>
          </w:p>
        </w:tc>
        <w:tc>
          <w:tcPr>
            <w:tcW w:w="4760" w:type="dxa"/>
            <w:vAlign w:val="center"/>
          </w:tcPr>
          <w:p w14:paraId="4AC904ED" w14:textId="77777777" w:rsidR="00B10C54" w:rsidRDefault="00000000">
            <w:r>
              <w:rPr>
                <w:sz w:val="21"/>
              </w:rPr>
              <w:t>preprocess_titanic.py</w:t>
            </w:r>
          </w:p>
        </w:tc>
        <w:tc>
          <w:tcPr>
            <w:tcW w:w="2100" w:type="dxa"/>
            <w:vAlign w:val="center"/>
          </w:tcPr>
          <w:p w14:paraId="1CCEE38C" w14:textId="77777777" w:rsidR="00B10C54" w:rsidRDefault="00000000">
            <w:r>
              <w:rPr>
                <w:sz w:val="21"/>
              </w:rPr>
              <w:t>Available</w:t>
            </w:r>
          </w:p>
        </w:tc>
      </w:tr>
      <w:tr w:rsidR="00B10C54" w14:paraId="01FFFB36" w14:textId="77777777">
        <w:tc>
          <w:tcPr>
            <w:tcW w:w="2500" w:type="dxa"/>
            <w:vAlign w:val="center"/>
          </w:tcPr>
          <w:p w14:paraId="31E8C69E" w14:textId="77777777" w:rsidR="00B10C54" w:rsidRDefault="00000000">
            <w:r>
              <w:rPr>
                <w:sz w:val="21"/>
              </w:rPr>
              <w:t>Notebook workflow</w:t>
            </w:r>
          </w:p>
        </w:tc>
        <w:tc>
          <w:tcPr>
            <w:tcW w:w="4760" w:type="dxa"/>
            <w:vAlign w:val="center"/>
          </w:tcPr>
          <w:p w14:paraId="4A1874F0" w14:textId="77777777" w:rsidR="00B10C54" w:rsidRDefault="00000000">
            <w:r>
              <w:rPr>
                <w:sz w:val="21"/>
              </w:rPr>
              <w:t>Titanic_Preprocessing.ipynb</w:t>
            </w:r>
          </w:p>
        </w:tc>
        <w:tc>
          <w:tcPr>
            <w:tcW w:w="2100" w:type="dxa"/>
            <w:vAlign w:val="center"/>
          </w:tcPr>
          <w:p w14:paraId="274AF75A" w14:textId="77777777" w:rsidR="00B10C54" w:rsidRDefault="00000000">
            <w:r>
              <w:rPr>
                <w:sz w:val="21"/>
              </w:rPr>
              <w:t>Runs successfully</w:t>
            </w:r>
          </w:p>
        </w:tc>
      </w:tr>
      <w:tr w:rsidR="00B10C54" w14:paraId="634882E1" w14:textId="77777777">
        <w:tc>
          <w:tcPr>
            <w:tcW w:w="2500" w:type="dxa"/>
            <w:vAlign w:val="center"/>
          </w:tcPr>
          <w:p w14:paraId="5454ECFB" w14:textId="77777777" w:rsidR="00B10C54" w:rsidRDefault="00000000">
            <w:r>
              <w:rPr>
                <w:sz w:val="21"/>
              </w:rPr>
              <w:t>Clean dataset</w:t>
            </w:r>
          </w:p>
        </w:tc>
        <w:tc>
          <w:tcPr>
            <w:tcW w:w="4760" w:type="dxa"/>
            <w:vAlign w:val="center"/>
          </w:tcPr>
          <w:p w14:paraId="59143306" w14:textId="77777777" w:rsidR="00B10C54" w:rsidRDefault="00000000">
            <w:r>
              <w:rPr>
                <w:sz w:val="21"/>
              </w:rPr>
              <w:t>data/processed/titanic_cleaned.csv</w:t>
            </w:r>
          </w:p>
        </w:tc>
        <w:tc>
          <w:tcPr>
            <w:tcW w:w="2100" w:type="dxa"/>
            <w:vAlign w:val="center"/>
          </w:tcPr>
          <w:p w14:paraId="76F655DA" w14:textId="77777777" w:rsidR="00B10C54" w:rsidRDefault="00000000">
            <w:r>
              <w:rPr>
                <w:sz w:val="21"/>
              </w:rPr>
              <w:t>Available</w:t>
            </w:r>
          </w:p>
        </w:tc>
      </w:tr>
      <w:tr w:rsidR="00B10C54" w14:paraId="6506DFD9" w14:textId="77777777">
        <w:tc>
          <w:tcPr>
            <w:tcW w:w="2500" w:type="dxa"/>
            <w:vAlign w:val="center"/>
          </w:tcPr>
          <w:p w14:paraId="6FD1E726" w14:textId="77777777" w:rsidR="00B10C54" w:rsidRDefault="00000000">
            <w:r>
              <w:rPr>
                <w:sz w:val="21"/>
              </w:rPr>
              <w:t>Cleaning summary</w:t>
            </w:r>
          </w:p>
        </w:tc>
        <w:tc>
          <w:tcPr>
            <w:tcW w:w="4760" w:type="dxa"/>
            <w:vAlign w:val="center"/>
          </w:tcPr>
          <w:p w14:paraId="629D8ED8" w14:textId="77777777" w:rsidR="00B10C54" w:rsidRDefault="00000000">
            <w:r>
              <w:rPr>
                <w:sz w:val="21"/>
              </w:rPr>
              <w:t>data/processed/cleaning_summary.txt</w:t>
            </w:r>
          </w:p>
        </w:tc>
        <w:tc>
          <w:tcPr>
            <w:tcW w:w="2100" w:type="dxa"/>
            <w:vAlign w:val="center"/>
          </w:tcPr>
          <w:p w14:paraId="517DDFFD" w14:textId="77777777" w:rsidR="00B10C54" w:rsidRDefault="00000000">
            <w:r>
              <w:rPr>
                <w:sz w:val="21"/>
              </w:rPr>
              <w:t>Available</w:t>
            </w:r>
          </w:p>
        </w:tc>
      </w:tr>
      <w:tr w:rsidR="00B10C54" w14:paraId="394DA610" w14:textId="77777777">
        <w:tc>
          <w:tcPr>
            <w:tcW w:w="2500" w:type="dxa"/>
            <w:vAlign w:val="center"/>
          </w:tcPr>
          <w:p w14:paraId="53C67A19" w14:textId="77777777" w:rsidR="00B10C54" w:rsidRDefault="00000000">
            <w:r>
              <w:rPr>
                <w:sz w:val="21"/>
              </w:rPr>
              <w:t>README</w:t>
            </w:r>
          </w:p>
        </w:tc>
        <w:tc>
          <w:tcPr>
            <w:tcW w:w="4760" w:type="dxa"/>
            <w:vAlign w:val="center"/>
          </w:tcPr>
          <w:p w14:paraId="0046EB00" w14:textId="77777777" w:rsidR="00B10C54" w:rsidRDefault="00000000">
            <w:r>
              <w:rPr>
                <w:sz w:val="21"/>
              </w:rPr>
              <w:t>README.md</w:t>
            </w:r>
          </w:p>
        </w:tc>
        <w:tc>
          <w:tcPr>
            <w:tcW w:w="2100" w:type="dxa"/>
            <w:vAlign w:val="center"/>
          </w:tcPr>
          <w:p w14:paraId="3BB21147" w14:textId="77777777" w:rsidR="00B10C54" w:rsidRDefault="00000000">
            <w:r>
              <w:rPr>
                <w:sz w:val="21"/>
              </w:rPr>
              <w:t>Available</w:t>
            </w:r>
          </w:p>
        </w:tc>
      </w:tr>
      <w:tr w:rsidR="00B10C54" w14:paraId="628CA060" w14:textId="77777777">
        <w:tc>
          <w:tcPr>
            <w:tcW w:w="2500" w:type="dxa"/>
            <w:vAlign w:val="center"/>
          </w:tcPr>
          <w:p w14:paraId="72E890CC" w14:textId="77777777" w:rsidR="00B10C54" w:rsidRDefault="00000000">
            <w:r>
              <w:rPr>
                <w:sz w:val="21"/>
              </w:rPr>
              <w:t>Interview answers</w:t>
            </w:r>
          </w:p>
        </w:tc>
        <w:tc>
          <w:tcPr>
            <w:tcW w:w="4760" w:type="dxa"/>
            <w:vAlign w:val="center"/>
          </w:tcPr>
          <w:p w14:paraId="5F07CBE8" w14:textId="77777777" w:rsidR="00B10C54" w:rsidRDefault="00000000">
            <w:r>
              <w:rPr>
                <w:sz w:val="21"/>
              </w:rPr>
              <w:t>interview_questions.md</w:t>
            </w:r>
          </w:p>
        </w:tc>
        <w:tc>
          <w:tcPr>
            <w:tcW w:w="2100" w:type="dxa"/>
            <w:vAlign w:val="center"/>
          </w:tcPr>
          <w:p w14:paraId="49266F67" w14:textId="77777777" w:rsidR="00B10C54" w:rsidRDefault="00000000">
            <w:r>
              <w:rPr>
                <w:sz w:val="21"/>
              </w:rPr>
              <w:t>Available</w:t>
            </w:r>
          </w:p>
        </w:tc>
      </w:tr>
    </w:tbl>
    <w:p w14:paraId="47F17A89" w14:textId="77777777" w:rsidR="00B10C54" w:rsidRDefault="00000000">
      <w:pPr>
        <w:pStyle w:val="Heading1"/>
      </w:pPr>
      <w:r>
        <w:t>Validation Checks</w:t>
      </w:r>
    </w:p>
    <w:p w14:paraId="15F6B6AF" w14:textId="77777777" w:rsidR="00B10C54" w:rsidRDefault="00000000">
      <w:r>
        <w:t>The preprocessing script and notebook were executed successfully. The final cleaned dataset was checked for shape, missing values, object/text columns, and normalized feature columns.</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3600"/>
        <w:gridCol w:w="5760"/>
      </w:tblGrid>
      <w:tr w:rsidR="00B10C54" w14:paraId="611D75F5" w14:textId="77777777">
        <w:tc>
          <w:tcPr>
            <w:tcW w:w="3600" w:type="dxa"/>
            <w:shd w:val="clear" w:color="auto" w:fill="F2F4F7"/>
            <w:vAlign w:val="center"/>
          </w:tcPr>
          <w:p w14:paraId="34CB140B" w14:textId="77777777" w:rsidR="00B10C54" w:rsidRDefault="00000000">
            <w:pPr>
              <w:jc w:val="center"/>
            </w:pPr>
            <w:r>
              <w:rPr>
                <w:b/>
                <w:sz w:val="21"/>
              </w:rPr>
              <w:lastRenderedPageBreak/>
              <w:t>Check</w:t>
            </w:r>
          </w:p>
        </w:tc>
        <w:tc>
          <w:tcPr>
            <w:tcW w:w="5760" w:type="dxa"/>
            <w:shd w:val="clear" w:color="auto" w:fill="F2F4F7"/>
            <w:vAlign w:val="center"/>
          </w:tcPr>
          <w:p w14:paraId="6DCCB3DF" w14:textId="77777777" w:rsidR="00B10C54" w:rsidRDefault="00000000">
            <w:pPr>
              <w:jc w:val="center"/>
            </w:pPr>
            <w:r>
              <w:rPr>
                <w:b/>
                <w:sz w:val="21"/>
              </w:rPr>
              <w:t>Result</w:t>
            </w:r>
          </w:p>
        </w:tc>
      </w:tr>
      <w:tr w:rsidR="00B10C54" w14:paraId="077E82B5" w14:textId="77777777">
        <w:tc>
          <w:tcPr>
            <w:tcW w:w="3600" w:type="dxa"/>
            <w:vAlign w:val="center"/>
          </w:tcPr>
          <w:p w14:paraId="42433343" w14:textId="77777777" w:rsidR="00B10C54" w:rsidRDefault="00000000">
            <w:r>
              <w:rPr>
                <w:sz w:val="21"/>
              </w:rPr>
              <w:t>Script execution</w:t>
            </w:r>
          </w:p>
        </w:tc>
        <w:tc>
          <w:tcPr>
            <w:tcW w:w="5760" w:type="dxa"/>
            <w:vAlign w:val="center"/>
          </w:tcPr>
          <w:p w14:paraId="27126377" w14:textId="77777777" w:rsidR="00B10C54" w:rsidRDefault="00000000">
            <w:r>
              <w:rPr>
                <w:sz w:val="21"/>
              </w:rPr>
              <w:t>Passed</w:t>
            </w:r>
          </w:p>
        </w:tc>
      </w:tr>
      <w:tr w:rsidR="00B10C54" w14:paraId="1186AA40" w14:textId="77777777">
        <w:tc>
          <w:tcPr>
            <w:tcW w:w="3600" w:type="dxa"/>
            <w:vAlign w:val="center"/>
          </w:tcPr>
          <w:p w14:paraId="1B690F41" w14:textId="77777777" w:rsidR="00B10C54" w:rsidRDefault="00000000">
            <w:r>
              <w:rPr>
                <w:sz w:val="21"/>
              </w:rPr>
              <w:t>Notebook top-to-bottom execution</w:t>
            </w:r>
          </w:p>
        </w:tc>
        <w:tc>
          <w:tcPr>
            <w:tcW w:w="5760" w:type="dxa"/>
            <w:vAlign w:val="center"/>
          </w:tcPr>
          <w:p w14:paraId="287AFE9E" w14:textId="77777777" w:rsidR="00B10C54" w:rsidRDefault="00000000">
            <w:r>
              <w:rPr>
                <w:sz w:val="21"/>
              </w:rPr>
              <w:t>Passed</w:t>
            </w:r>
          </w:p>
        </w:tc>
      </w:tr>
      <w:tr w:rsidR="00B10C54" w14:paraId="7F37973F" w14:textId="77777777">
        <w:tc>
          <w:tcPr>
            <w:tcW w:w="3600" w:type="dxa"/>
            <w:vAlign w:val="center"/>
          </w:tcPr>
          <w:p w14:paraId="763E0B39" w14:textId="77777777" w:rsidR="00B10C54" w:rsidRDefault="00000000">
            <w:r>
              <w:rPr>
                <w:sz w:val="21"/>
              </w:rPr>
              <w:t>Final dataset shape</w:t>
            </w:r>
          </w:p>
        </w:tc>
        <w:tc>
          <w:tcPr>
            <w:tcW w:w="5760" w:type="dxa"/>
            <w:vAlign w:val="center"/>
          </w:tcPr>
          <w:p w14:paraId="45418FD4" w14:textId="77777777" w:rsidR="00B10C54" w:rsidRDefault="00000000">
            <w:r>
              <w:rPr>
                <w:sz w:val="21"/>
              </w:rPr>
              <w:t>891 rows x 28 columns</w:t>
            </w:r>
          </w:p>
        </w:tc>
      </w:tr>
      <w:tr w:rsidR="00B10C54" w14:paraId="25337B38" w14:textId="77777777">
        <w:tc>
          <w:tcPr>
            <w:tcW w:w="3600" w:type="dxa"/>
            <w:vAlign w:val="center"/>
          </w:tcPr>
          <w:p w14:paraId="12B246EC" w14:textId="77777777" w:rsidR="00B10C54" w:rsidRDefault="00000000">
            <w:r>
              <w:rPr>
                <w:sz w:val="21"/>
              </w:rPr>
              <w:t>Missing values in final dataset</w:t>
            </w:r>
          </w:p>
        </w:tc>
        <w:tc>
          <w:tcPr>
            <w:tcW w:w="5760" w:type="dxa"/>
            <w:vAlign w:val="center"/>
          </w:tcPr>
          <w:p w14:paraId="5C578919" w14:textId="77777777" w:rsidR="00B10C54" w:rsidRDefault="00000000">
            <w:r>
              <w:rPr>
                <w:sz w:val="21"/>
              </w:rPr>
              <w:t>0</w:t>
            </w:r>
          </w:p>
        </w:tc>
      </w:tr>
      <w:tr w:rsidR="00B10C54" w14:paraId="34A0F07E" w14:textId="77777777">
        <w:tc>
          <w:tcPr>
            <w:tcW w:w="3600" w:type="dxa"/>
            <w:vAlign w:val="center"/>
          </w:tcPr>
          <w:p w14:paraId="430AE5D7" w14:textId="77777777" w:rsidR="00B10C54" w:rsidRDefault="00000000">
            <w:r>
              <w:rPr>
                <w:sz w:val="21"/>
              </w:rPr>
              <w:t>Remaining object/text columns</w:t>
            </w:r>
          </w:p>
        </w:tc>
        <w:tc>
          <w:tcPr>
            <w:tcW w:w="5760" w:type="dxa"/>
            <w:vAlign w:val="center"/>
          </w:tcPr>
          <w:p w14:paraId="1420426C" w14:textId="77777777" w:rsidR="00B10C54" w:rsidRDefault="00000000">
            <w:r>
              <w:rPr>
                <w:sz w:val="21"/>
              </w:rPr>
              <w:t>0</w:t>
            </w:r>
          </w:p>
        </w:tc>
      </w:tr>
      <w:tr w:rsidR="00B10C54" w14:paraId="627470AF" w14:textId="77777777">
        <w:tc>
          <w:tcPr>
            <w:tcW w:w="3600" w:type="dxa"/>
            <w:vAlign w:val="center"/>
          </w:tcPr>
          <w:p w14:paraId="1D36E1A6" w14:textId="77777777" w:rsidR="00B10C54" w:rsidRDefault="00000000">
            <w:r>
              <w:rPr>
                <w:sz w:val="21"/>
              </w:rPr>
              <w:t>Normalized columns</w:t>
            </w:r>
          </w:p>
        </w:tc>
        <w:tc>
          <w:tcPr>
            <w:tcW w:w="5760" w:type="dxa"/>
            <w:vAlign w:val="center"/>
          </w:tcPr>
          <w:p w14:paraId="5D7B68E8" w14:textId="77777777" w:rsidR="00B10C54" w:rsidRDefault="00000000">
            <w:r>
              <w:rPr>
                <w:sz w:val="21"/>
              </w:rPr>
              <w:t>Age_Norm, Fare_Norm, SibSp_Norm, Parch_Norm, FamilySize_Norm</w:t>
            </w:r>
          </w:p>
        </w:tc>
      </w:tr>
    </w:tbl>
    <w:p w14:paraId="2813D2B3" w14:textId="77777777" w:rsidR="00B10C54" w:rsidRDefault="00000000">
      <w:pPr>
        <w:pStyle w:val="Heading1"/>
      </w:pPr>
      <w:r>
        <w:t>Interview Questions</w:t>
      </w:r>
    </w:p>
    <w:p w14:paraId="1B86F0CD" w14:textId="77777777" w:rsidR="00B10C54" w:rsidRDefault="00000000">
      <w:pPr>
        <w:pStyle w:val="Heading2"/>
      </w:pPr>
      <w:r>
        <w:t>What is data cleaning?</w:t>
      </w:r>
    </w:p>
    <w:p w14:paraId="22D09ECC" w14:textId="77777777" w:rsidR="00B10C54" w:rsidRDefault="00000000">
      <w:r>
        <w:t>Data cleaning is the process of identifying and fixing issues in a dataset so it becomes accurate, consistent, and useful for analysis. It includes handling missing values, removing duplicates, correcting incorrect records, and preparing columns for analysis.</w:t>
      </w:r>
    </w:p>
    <w:p w14:paraId="3868C609" w14:textId="77777777" w:rsidR="00B10C54" w:rsidRDefault="00000000">
      <w:pPr>
        <w:pStyle w:val="Heading2"/>
      </w:pPr>
      <w:r>
        <w:t>How to handle missing values?</w:t>
      </w:r>
    </w:p>
    <w:p w14:paraId="26821D84" w14:textId="77777777" w:rsidR="00B10C54" w:rsidRDefault="00000000">
      <w:r>
        <w:t>Missing values can be handled by filling numeric columns with mean or median values, filling categorical columns with the mode or an Unknown label, removing records when appropriate, or creating indicator columns when the missingness itself may be useful.</w:t>
      </w:r>
    </w:p>
    <w:p w14:paraId="68B3070D" w14:textId="77777777" w:rsidR="00B10C54" w:rsidRDefault="00000000">
      <w:pPr>
        <w:pStyle w:val="Heading2"/>
      </w:pPr>
      <w:r>
        <w:t>What are outliers?</w:t>
      </w:r>
    </w:p>
    <w:p w14:paraId="37225D1B" w14:textId="77777777" w:rsidR="00B10C54" w:rsidRDefault="00000000">
      <w:r>
        <w:t>Outliers are values that are unusually far from most other observations. They may be valid rare cases or data errors. In this task, numeric outliers were handled by capping values using the IQR method.</w:t>
      </w:r>
    </w:p>
    <w:p w14:paraId="3C5AB76A" w14:textId="77777777" w:rsidR="00B10C54" w:rsidRDefault="00000000">
      <w:pPr>
        <w:pStyle w:val="Heading1"/>
      </w:pPr>
      <w:r>
        <w:t>Conclusion</w:t>
      </w:r>
    </w:p>
    <w:p w14:paraId="7F3B38D8" w14:textId="77777777" w:rsidR="00B10C54" w:rsidRDefault="00000000">
      <w:r>
        <w:t>The Titanic dataset has been cleaned and transformed into a model-ready format. The final dataset contains no missing values, includes normalized numeric features, handles outliers, and encodes categorical information in a structured way. The project folder now contains the required code, data, documentation, and report for submission.</w:t>
      </w:r>
    </w:p>
    <w:sectPr w:rsidR="00B10C54" w:rsidSect="007A2AA5">
      <w:headerReference w:type="default" r:id="rId8"/>
      <w:footerReference w:type="default" r:id="rId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A274F" w14:textId="77777777" w:rsidR="003D66C6" w:rsidRDefault="003D66C6">
      <w:pPr>
        <w:spacing w:after="0" w:line="240" w:lineRule="auto"/>
      </w:pPr>
      <w:r>
        <w:separator/>
      </w:r>
    </w:p>
  </w:endnote>
  <w:endnote w:type="continuationSeparator" w:id="0">
    <w:p w14:paraId="614EAF73" w14:textId="77777777" w:rsidR="003D66C6" w:rsidRDefault="003D6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6A945" w14:textId="77777777" w:rsidR="00B10C54" w:rsidRDefault="00000000">
    <w:pPr>
      <w:pStyle w:val="Footer"/>
      <w:jc w:val="center"/>
    </w:pPr>
    <w:r>
      <w:rPr>
        <w:color w:val="5A5A5A"/>
        <w:sz w:val="18"/>
      </w:rPr>
      <w:t xml:space="preserve">Prepared for </w:t>
    </w:r>
    <w:proofErr w:type="spellStart"/>
    <w:r>
      <w:rPr>
        <w:color w:val="5A5A5A"/>
        <w:sz w:val="18"/>
      </w:rPr>
      <w:t>Edutech</w:t>
    </w:r>
    <w:proofErr w:type="spellEnd"/>
    <w:r>
      <w:rPr>
        <w:color w:val="5A5A5A"/>
        <w:sz w:val="18"/>
      </w:rPr>
      <w:t xml:space="preserve"> Solution Data Analytics Internship - Task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D0B77" w14:textId="77777777" w:rsidR="003D66C6" w:rsidRDefault="003D66C6">
      <w:pPr>
        <w:spacing w:after="0" w:line="240" w:lineRule="auto"/>
      </w:pPr>
      <w:r>
        <w:separator/>
      </w:r>
    </w:p>
  </w:footnote>
  <w:footnote w:type="continuationSeparator" w:id="0">
    <w:p w14:paraId="76AF35BD" w14:textId="77777777" w:rsidR="003D66C6" w:rsidRDefault="003D6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E18ED" w14:textId="77777777" w:rsidR="00B10C54" w:rsidRDefault="00000000">
    <w:pPr>
      <w:pStyle w:val="Header"/>
      <w:jc w:val="right"/>
    </w:pPr>
    <w:r>
      <w:rPr>
        <w:color w:val="5A5A5A"/>
        <w:sz w:val="18"/>
      </w:rPr>
      <w:t>Titanic Data Cleaning and Preprocessing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3489451">
    <w:abstractNumId w:val="8"/>
  </w:num>
  <w:num w:numId="2" w16cid:durableId="2136219490">
    <w:abstractNumId w:val="6"/>
  </w:num>
  <w:num w:numId="3" w16cid:durableId="103966761">
    <w:abstractNumId w:val="5"/>
  </w:num>
  <w:num w:numId="4" w16cid:durableId="1039866098">
    <w:abstractNumId w:val="4"/>
  </w:num>
  <w:num w:numId="5" w16cid:durableId="733552280">
    <w:abstractNumId w:val="7"/>
  </w:num>
  <w:num w:numId="6" w16cid:durableId="1652173234">
    <w:abstractNumId w:val="3"/>
  </w:num>
  <w:num w:numId="7" w16cid:durableId="1063025814">
    <w:abstractNumId w:val="2"/>
  </w:num>
  <w:num w:numId="8" w16cid:durableId="1682580784">
    <w:abstractNumId w:val="1"/>
  </w:num>
  <w:num w:numId="9" w16cid:durableId="368840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5B4"/>
    <w:rsid w:val="0029639D"/>
    <w:rsid w:val="00326F90"/>
    <w:rsid w:val="003D66C6"/>
    <w:rsid w:val="007A2AA5"/>
    <w:rsid w:val="00AA1D8D"/>
    <w:rsid w:val="00B10C5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DC2DF"/>
  <w14:defaultImageDpi w14:val="300"/>
  <w15:docId w15:val="{3C5A0C40-FD88-41D5-B007-AF751D3E3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C1C1C"/>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Arshpreet Sin</cp:lastModifiedBy>
  <cp:revision>2</cp:revision>
  <dcterms:created xsi:type="dcterms:W3CDTF">2013-12-23T23:15:00Z</dcterms:created>
  <dcterms:modified xsi:type="dcterms:W3CDTF">2026-06-09T16:06:00Z</dcterms:modified>
  <cp:category/>
</cp:coreProperties>
</file>